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Folha de teste: percorrer o roteiro como aluno</w:t>
      </w:r>
    </w:p>
    <w:p>
      <w:r>
        <w:rPr>
          <w:b w:val="0"/>
        </w:rPr>
        <w:t xml:space="preserve">Objetivo: seguir o site </w:t>
      </w:r>
      <w:r>
        <w:rPr>
          <w:b/>
        </w:rPr>
        <w:t>exatamente como o aluno</w:t>
      </w:r>
      <w:r>
        <w:rPr>
          <w:b w:val="0"/>
        </w:rPr>
        <w:t>, em uma conta e um computador limpos, e anotar tudo que não bate com o texto.</w:t>
      </w:r>
    </w:p>
    <w:p>
      <w:r>
        <w:rPr>
          <w:b w:val="0"/>
        </w:rPr>
        <w:t>Site: https://rcminitor.github.io/Oficina_CuCa_IA/roteiro.html</w:t>
      </w:r>
    </w:p>
    <w:p>
      <w:pPr>
        <w:pStyle w:val="Heading1"/>
      </w:pPr>
      <w:r>
        <w:t>Como testar</w:t>
      </w:r>
    </w:p>
    <w:p>
      <w:pPr>
        <w:pStyle w:val="ListNumber"/>
      </w:pPr>
      <w:r>
        <w:rPr>
          <w:b w:val="0"/>
        </w:rPr>
        <w:t xml:space="preserve">Use uma </w:t>
      </w:r>
      <w:r>
        <w:rPr>
          <w:b/>
        </w:rPr>
        <w:t>conta Google nova ou de teste</w:t>
      </w:r>
      <w:r>
        <w:rPr>
          <w:b w:val="0"/>
        </w:rPr>
        <w:t>, não a sua de trabalho.</w:t>
      </w:r>
    </w:p>
    <w:p>
      <w:pPr>
        <w:pStyle w:val="ListNumber"/>
      </w:pPr>
      <w:r>
        <w:rPr>
          <w:b w:val="0"/>
        </w:rPr>
        <w:t>Se puder, use um computador sem Python, Git ou Antigravity (ou uma conta de usuário nova no Windows).</w:t>
      </w:r>
    </w:p>
    <w:p>
      <w:pPr>
        <w:pStyle w:val="ListNumber"/>
      </w:pPr>
      <w:r>
        <w:rPr>
          <w:b w:val="0"/>
        </w:rPr>
        <w:t xml:space="preserve">Siga a ordem do Roteiro. </w:t>
      </w:r>
      <w:r>
        <w:rPr>
          <w:b/>
        </w:rPr>
        <w:t>Não pule nem improvise.</w:t>
      </w:r>
      <w:r>
        <w:rPr>
          <w:b w:val="0"/>
        </w:rPr>
        <w:t xml:space="preserve"> Faça só o que o texto manda.</w:t>
      </w:r>
    </w:p>
    <w:p>
      <w:pPr>
        <w:pStyle w:val="ListNumber"/>
      </w:pPr>
      <w:r>
        <w:rPr>
          <w:b w:val="0"/>
        </w:rPr>
        <w:t>Em cada passo, marque o resultado e anote o que travou.</w:t>
      </w:r>
    </w:p>
    <w:p>
      <w:pPr>
        <w:pStyle w:val="ListNumber"/>
      </w:pPr>
      <w:r>
        <w:rPr>
          <w:b/>
        </w:rPr>
        <w:t>Tape chaves e tokens</w:t>
      </w:r>
      <w:r>
        <w:rPr>
          <w:b w:val="0"/>
        </w:rPr>
        <w:t xml:space="preserve"> antes de tirar qualquer print.</w:t>
      </w:r>
    </w:p>
    <w:p>
      <w:pPr>
        <w:pStyle w:val="ListNumber"/>
      </w:pPr>
      <w:r>
        <w:rPr>
          <w:b w:val="0"/>
        </w:rPr>
        <w:t>Ao fim, apague a chave do Gemini e o bot de teste.</w:t>
      </w:r>
    </w:p>
    <w:p>
      <w:r>
        <w:rPr>
          <w:b w:val="0"/>
        </w:rPr>
        <w:t xml:space="preserve">Legenda: </w:t>
      </w:r>
      <w:r>
        <w:rPr>
          <w:b/>
        </w:rPr>
        <w:t>OK</w:t>
      </w:r>
      <w:r>
        <w:rPr>
          <w:b w:val="0"/>
        </w:rPr>
        <w:t xml:space="preserve"> = fez como o texto diz. </w:t>
      </w:r>
      <w:r>
        <w:rPr>
          <w:b/>
        </w:rPr>
        <w:t>AJ</w:t>
      </w:r>
      <w:r>
        <w:rPr>
          <w:b w:val="0"/>
        </w:rPr>
        <w:t xml:space="preserve"> = precisou de ajuda ou adivinhou. </w:t>
      </w:r>
      <w:r>
        <w:rPr>
          <w:b/>
        </w:rPr>
        <w:t>X</w:t>
      </w:r>
      <w:r>
        <w:rPr>
          <w:b w:val="0"/>
        </w:rPr>
        <w:t xml:space="preserve"> = não conseguiu.</w:t>
      </w:r>
    </w:p>
    <w:p>
      <w:pPr>
        <w:pStyle w:val="Heading1"/>
      </w:pPr>
      <w:r>
        <w:t>Dados do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7013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Preencher</w:t>
            </w:r>
          </w:p>
        </w:tc>
      </w:tr>
      <w:t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Quem testou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 (versão)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Já tinha Python / Git / Node?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 administrador?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 / não</w:t>
            </w:r>
          </w:p>
        </w:tc>
      </w:tr>
    </w:tbl>
    <w:p/>
    <w:p>
      <w:pPr>
        <w:pStyle w:val="Heading1"/>
      </w:pPr>
      <w:r>
        <w:t>Os 13 passos</w:t>
      </w:r>
    </w:p>
    <w:p>
      <w:r>
        <w:rPr>
          <w:b w:val="0"/>
        </w:rPr>
        <w:t xml:space="preserve">Em "O que não bateu", escreva: </w:t>
      </w:r>
      <w:r>
        <w:rPr>
          <w:b/>
        </w:rPr>
        <w:t>a tela real</w:t>
      </w:r>
      <w:r>
        <w:rPr>
          <w:b w:val="0"/>
        </w:rPr>
        <w:t xml:space="preserve"> versus </w:t>
      </w:r>
      <w:r>
        <w:rPr>
          <w:b/>
        </w:rPr>
        <w:t>o que o texto diz</w:t>
      </w:r>
      <w:r>
        <w:rPr>
          <w:b w:val="0"/>
        </w:rPr>
        <w:t>. Se possível, cole um print (sem chaves).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Passo</w:t>
            </w:r>
          </w:p>
        </w:tc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OK / AJ / X</w:t>
            </w:r>
          </w:p>
        </w:tc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 real</w:t>
            </w:r>
          </w:p>
        </w:tc>
        <w:tc>
          <w:tcPr>
            <w:tcW w:type="dxa" w:w="233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não bateu</w:t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Antigravity, pasta e olá ao Gemini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Manual, Etapa 1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Python, pip e Git; teste Olá, oficina!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1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NotebookLM: caderno, fontes e áudio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Manual, Etapa 2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 A e B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Manual, Etapa 3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Obsidian: 3 notas e grafo com cores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Manual, Etapa 4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Conferir o assistente e pedir o plano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Passos 2 e 3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Criar o site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4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Criar a API e ligar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5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Triagem com o grafo; chamado de verdade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6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Automação de reserva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7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CrewAI no Colab (opcional)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8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Bot do Telegram (opcional)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9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Teste final e envio ao GitHub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Tutorial, Passo 10; Manual, Etapa 6</w:t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  <w:tc>
          <w:tcPr>
            <w:tcW w:type="dxa" w:w="233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Rótulos de tela para conferir</w:t>
      </w:r>
    </w:p>
    <w:p>
      <w:r>
        <w:rPr>
          <w:b w:val="0"/>
        </w:rPr>
        <w:t xml:space="preserve">O site cita nomes de botões e menus que </w:t>
      </w:r>
      <w:r>
        <w:rPr>
          <w:b/>
        </w:rPr>
        <w:t>nunca foram vistos numa conta real</w:t>
      </w:r>
      <w:r>
        <w:rPr>
          <w:b w:val="0"/>
        </w:rPr>
        <w:t>. Em cada linha, marque se o nome existe e, se não, o que está escrito na tela.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Onde</w:t>
            </w:r>
          </w:p>
        </w:tc>
        <w:tc>
          <w:tcPr>
            <w:tcW w:type="dxa" w:w="3506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o site diz</w:t>
            </w:r>
          </w:p>
        </w:tc>
        <w:tc>
          <w:tcPr>
            <w:tcW w:type="dxa" w:w="3506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Existe?</w:t>
            </w:r>
          </w:p>
        </w:tc>
        <w:tc>
          <w:tcPr>
            <w:tcW w:type="dxa" w:w="3506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Nome real</w:t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Página antigravity.google/download, opção "Windows (x64)"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Abrir pasta: "File → Open Folder"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Painel do assistente do lado direito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NotebookLM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"Novo caderno"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NotebookLM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"Adicionar fonte" e "Website"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NotebookLM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"Resumo em áudio" (Audio Overview)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Obsidian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"Create new vault" e ícone do grafo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Obsidian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"Grupos" no grafo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Colab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Ícone de chave "Secrets / Segredos"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Colab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"Adicionar novo segredo" e acesso do notebook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Colab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"Arquivo → Fazer download → .ipynb"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Studio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"Chaves de API" e "Criar chave de API"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Telegram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@BotFather com /newbot e /mybots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Telegram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@userinfobot com /start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"Sign up" e "Create account"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PowerShell pela tecla Windows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"Aliases de execução de aplicativo"</w:t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  <w:tc>
          <w:tcPr>
            <w:tcW w:type="dxa" w:w="350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Pontos de risco: observe com atenção</w:t>
      </w:r>
    </w:p>
    <w:p>
      <w:r>
        <w:rPr>
          <w:b w:val="0"/>
        </w:rPr>
        <w:t xml:space="preserve">☐  </w:t>
      </w:r>
      <w:r>
        <w:rPr>
          <w:b/>
        </w:rPr>
        <w:t>Passo 1:</w:t>
      </w:r>
      <w:r>
        <w:rPr>
          <w:b w:val="0"/>
        </w:rPr>
        <w:t xml:space="preserve"> o instalador do Python tinha a caixinha "Add python.exe to PATH"? O PowerShell reconheceu python depois de fechar e abrir?</w:t>
      </w:r>
    </w:p>
    <w:p>
      <w:r>
        <w:rPr>
          <w:b w:val="0"/>
        </w:rPr>
        <w:t xml:space="preserve">☐  </w:t>
      </w:r>
      <w:r>
        <w:rPr>
          <w:b/>
        </w:rPr>
        <w:t>Passo 1:</w:t>
      </w:r>
      <w:r>
        <w:rPr>
          <w:b w:val="0"/>
        </w:rPr>
        <w:t xml:space="preserve"> .venv\Scripts\Activate.ps1 funcionou, ou deu erro de política de execução?</w:t>
      </w:r>
    </w:p>
    <w:p>
      <w:r>
        <w:rPr>
          <w:b w:val="0"/>
        </w:rPr>
        <w:t xml:space="preserve">☐  </w:t>
      </w:r>
      <w:r>
        <w:rPr>
          <w:b/>
        </w:rPr>
        <w:t>Passo 5:</w:t>
      </w:r>
      <w:r>
        <w:rPr>
          <w:b w:val="0"/>
        </w:rPr>
        <w:t xml:space="preserve"> o Gemini do Antigravity criou a API sem sugerir Node ou npm?</w:t>
      </w:r>
    </w:p>
    <w:p>
      <w:r>
        <w:rPr>
          <w:b w:val="0"/>
        </w:rPr>
        <w:t xml:space="preserve">☐  </w:t>
      </w:r>
      <w:r>
        <w:rPr>
          <w:b/>
        </w:rPr>
        <w:t>Passo 5:</w:t>
      </w:r>
      <w:r>
        <w:rPr>
          <w:b w:val="0"/>
        </w:rPr>
        <w:t xml:space="preserve"> o terminal mostrou Uvicorn running on http://127.0.0.1:8000?</w:t>
      </w:r>
    </w:p>
    <w:p>
      <w:r>
        <w:rPr>
          <w:b w:val="0"/>
        </w:rPr>
        <w:t xml:space="preserve">☐  </w:t>
      </w:r>
      <w:r>
        <w:rPr>
          <w:b/>
        </w:rPr>
        <w:t>Passo 6:</w:t>
      </w:r>
      <w:r>
        <w:rPr>
          <w:b w:val="0"/>
        </w:rPr>
        <w:t xml:space="preserve"> o laudo do Dell G15 saiu com prioridade e causa certas?</w:t>
      </w:r>
    </w:p>
    <w:p>
      <w:r>
        <w:rPr>
          <w:b w:val="0"/>
        </w:rPr>
        <w:t xml:space="preserve">☐  </w:t>
      </w:r>
      <w:r>
        <w:rPr>
          <w:b/>
        </w:rPr>
        <w:t>Passo 8:</w:t>
      </w:r>
      <w:r>
        <w:rPr>
          <w:b w:val="0"/>
        </w:rPr>
        <w:t xml:space="preserve"> o modelo gemini/gemini-3.6-flash existe e responde? Se não, qual nome funcionou?</w:t>
      </w:r>
    </w:p>
    <w:p>
      <w:r>
        <w:rPr>
          <w:b w:val="0"/>
        </w:rPr>
        <w:t xml:space="preserve">☐  </w:t>
      </w:r>
      <w:r>
        <w:rPr>
          <w:b/>
        </w:rPr>
        <w:t>Passo 8:</w:t>
      </w:r>
      <w:r>
        <w:rPr>
          <w:b w:val="0"/>
        </w:rPr>
        <w:t xml:space="preserve"> a instalação do CrewAI no Colab terminou? Quantos minutos levou? Pediu reinício?</w:t>
      </w:r>
    </w:p>
    <w:p>
      <w:r>
        <w:rPr>
          <w:b w:val="0"/>
        </w:rPr>
        <w:t xml:space="preserve">☐  </w:t>
      </w:r>
      <w:r>
        <w:rPr>
          <w:b/>
        </w:rPr>
        <w:t>Passo 8:</w:t>
      </w:r>
      <w:r>
        <w:rPr>
          <w:b w:val="0"/>
        </w:rPr>
        <w:t xml:space="preserve"> o código que o Gemini escreveu tinha Agent, Task, Crew e Process.sequential?</w:t>
      </w:r>
    </w:p>
    <w:p>
      <w:r>
        <w:rPr>
          <w:b w:val="0"/>
        </w:rPr>
        <w:t xml:space="preserve">☐  </w:t>
      </w:r>
      <w:r>
        <w:rPr>
          <w:b/>
        </w:rPr>
        <w:t>Passo 9:</w:t>
      </w:r>
      <w:r>
        <w:rPr>
          <w:b w:val="0"/>
        </w:rPr>
        <w:t xml:space="preserve"> os nomes das variáveis do .env que o Gemini escolheu batem com o .env.example?</w:t>
      </w:r>
    </w:p>
    <w:p>
      <w:r>
        <w:rPr>
          <w:b w:val="0"/>
        </w:rPr>
        <w:t xml:space="preserve">☐  </w:t>
      </w:r>
      <w:r>
        <w:rPr>
          <w:b/>
        </w:rPr>
        <w:t>Passo 9:</w:t>
      </w:r>
      <w:r>
        <w:rPr>
          <w:b w:val="0"/>
        </w:rPr>
        <w:t xml:space="preserve"> o aviso chegou no celular? O comando /abertos respondeu?</w:t>
      </w:r>
    </w:p>
    <w:p>
      <w:r>
        <w:rPr>
          <w:b w:val="0"/>
        </w:rPr>
        <w:t xml:space="preserve">☐  </w:t>
      </w:r>
      <w:r>
        <w:rPr>
          <w:b/>
        </w:rPr>
        <w:t>Passo 13:</w:t>
      </w:r>
      <w:r>
        <w:rPr>
          <w:b w:val="0"/>
        </w:rPr>
        <w:t xml:space="preserve"> o .env </w:t>
      </w:r>
      <w:r>
        <w:rPr>
          <w:b/>
        </w:rPr>
        <w:t>não</w:t>
      </w:r>
      <w:r>
        <w:rPr>
          <w:b w:val="0"/>
        </w:rPr>
        <w:t xml:space="preserve"> apareceu no repositório do GitHub?</w:t>
      </w:r>
    </w:p>
    <w:p>
      <w:r>
        <w:rPr>
          <w:b w:val="0"/>
        </w:rPr>
        <w:t>☐  O Gemini pediu em algum momento que você colasse uma chave ou senha no chat?</w:t>
      </w:r>
    </w:p>
    <w:p>
      <w:pPr>
        <w:pStyle w:val="Heading1"/>
      </w:pPr>
      <w:r>
        <w:t>Sobre o 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7013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Resposta</w:t>
            </w:r>
          </w:p>
        </w:tc>
      </w:tr>
      <w:tr>
        <w:trPr>
          <w:trHeight w:val="737"/>
        </w:trP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Algum passo ficou longo demais para quem lê pouco? Qual?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Alguma palavra difícil sem explicação? Qual?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Algum "Deu certo se" não bateu com o que apareceu?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Algum comprovante foi difícil de tirar?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70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Faltou algum aviso de erro que você encontrou? Qual?</w:t>
            </w:r>
          </w:p>
        </w:tc>
        <w:tc>
          <w:tcPr>
            <w:tcW w:type="dxa" w:w="701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Resultado</w:t>
      </w:r>
    </w:p>
    <w:p>
      <w:pPr>
        <w:pStyle w:val="ListBullet"/>
      </w:pPr>
      <w:r>
        <w:rPr>
          <w:b w:val="0"/>
        </w:rPr>
        <w:t>Passos concluídos sem ajuda: ___ de 13</w:t>
      </w:r>
    </w:p>
    <w:p>
      <w:pPr>
        <w:pStyle w:val="ListBullet"/>
      </w:pPr>
      <w:r>
        <w:rPr>
          <w:b w:val="0"/>
        </w:rPr>
        <w:t>Passos que precisaram de ajuda: ___</w:t>
      </w:r>
    </w:p>
    <w:p>
      <w:pPr>
        <w:pStyle w:val="ListBullet"/>
      </w:pPr>
      <w:r>
        <w:rPr>
          <w:b w:val="0"/>
        </w:rPr>
        <w:t>Passos que travaram: ___</w:t>
      </w:r>
    </w:p>
    <w:p>
      <w:pPr>
        <w:pStyle w:val="ListBullet"/>
      </w:pPr>
      <w:r>
        <w:rPr>
          <w:b w:val="0"/>
        </w:rPr>
        <w:t>Tempo total real: ___ (o Roteiro prevê cerca de 6 h)</w:t>
      </w:r>
    </w:p>
    <w:p>
      <w:pPr>
        <w:pStyle w:val="ListBullet"/>
      </w:pPr>
      <w:r>
        <w:rPr>
          <w:b w:val="0"/>
        </w:rPr>
        <w:t>Os 3 maiores problemas, em ordem:</w:t>
      </w:r>
    </w:p>
    <w:p>
      <w:r>
        <w:rPr>
          <w:b w:val="0"/>
        </w:rPr>
        <w:t xml:space="preserve">  1.</w:t>
      </w:r>
    </w:p>
    <w:p>
      <w:r>
        <w:rPr>
          <w:b w:val="0"/>
        </w:rPr>
        <w:t xml:space="preserve">  2.</w:t>
      </w:r>
    </w:p>
    <w:p>
      <w:r>
        <w:rPr>
          <w:b w:val="0"/>
        </w:rPr>
        <w:t xml:space="preserve">  3.</w:t>
      </w:r>
    </w:p>
    <w:p>
      <w:r>
        <w:rPr>
          <w:b w:val="0"/>
        </w:rPr>
        <w:t xml:space="preserve">Devolva esta folha preenchida. Cada linha marcada </w:t>
      </w:r>
      <w:r>
        <w:rPr>
          <w:b/>
        </w:rPr>
        <w:t>AJ</w:t>
      </w:r>
      <w:r>
        <w:rPr>
          <w:b w:val="0"/>
        </w:rPr>
        <w:t xml:space="preserve"> ou </w:t>
      </w:r>
      <w:r>
        <w:rPr>
          <w:b/>
        </w:rPr>
        <w:t>X</w:t>
      </w:r>
      <w:r>
        <w:rPr>
          <w:b w:val="0"/>
        </w:rPr>
        <w:t xml:space="preserve"> vira uma correção no site.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